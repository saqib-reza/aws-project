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1C3B7" w14:textId="7770F007" w:rsidR="008F77D6" w:rsidRDefault="00C43E96">
      <w:pPr>
        <w:pStyle w:val="Title"/>
      </w:pPr>
      <w:r>
        <w:rPr>
          <w:noProof/>
        </w:rPr>
        <w:drawing>
          <wp:inline distT="0" distB="0" distL="0" distR="0" wp14:anchorId="3ED87194" wp14:editId="29A35615">
            <wp:extent cx="387138" cy="393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8" cy="39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 w:rsidRPr="00863671">
        <w:rPr>
          <w:color w:val="000000" w:themeColor="text1"/>
        </w:rPr>
        <w:t>AWS IAM Lab</w:t>
      </w:r>
    </w:p>
    <w:p w14:paraId="18AE5B24" w14:textId="77777777" w:rsidR="006B7E72" w:rsidRPr="006B7E72" w:rsidRDefault="006B7E72" w:rsidP="006B7E72">
      <w:pPr>
        <w:pStyle w:val="Heading2"/>
        <w:rPr>
          <w:sz w:val="28"/>
          <w:szCs w:val="28"/>
        </w:rPr>
      </w:pPr>
      <w:r w:rsidRPr="006B7E72">
        <w:rPr>
          <w:sz w:val="28"/>
          <w:szCs w:val="28"/>
        </w:rPr>
        <w:t>What:</w:t>
      </w:r>
    </w:p>
    <w:p w14:paraId="204D9944" w14:textId="2D855078" w:rsidR="006B7E72" w:rsidRPr="006B7E72" w:rsidRDefault="006B7E72" w:rsidP="006B7E72">
      <w:pPr>
        <w:rPr>
          <w:sz w:val="24"/>
          <w:szCs w:val="24"/>
        </w:rPr>
      </w:pPr>
      <w:r w:rsidRPr="006B7E72">
        <w:rPr>
          <w:sz w:val="24"/>
          <w:szCs w:val="24"/>
        </w:rPr>
        <w:t>Identity and Access Management service to securely control access to AWS resources.</w:t>
      </w:r>
    </w:p>
    <w:p w14:paraId="5BFD9A25" w14:textId="77777777" w:rsidR="006B7E72" w:rsidRPr="006B7E72" w:rsidRDefault="006B7E72" w:rsidP="006B7E72">
      <w:pPr>
        <w:pStyle w:val="Heading2"/>
        <w:rPr>
          <w:sz w:val="28"/>
          <w:szCs w:val="28"/>
        </w:rPr>
      </w:pPr>
      <w:r w:rsidRPr="006B7E72">
        <w:rPr>
          <w:sz w:val="28"/>
          <w:szCs w:val="28"/>
        </w:rPr>
        <w:t>How:</w:t>
      </w:r>
    </w:p>
    <w:p w14:paraId="5CE062B7" w14:textId="6AE5089C" w:rsidR="006B7E72" w:rsidRPr="006B7E72" w:rsidRDefault="006B7E72" w:rsidP="006B7E72">
      <w:pPr>
        <w:rPr>
          <w:sz w:val="24"/>
          <w:szCs w:val="24"/>
        </w:rPr>
      </w:pPr>
      <w:r w:rsidRPr="006B7E72">
        <w:rPr>
          <w:sz w:val="24"/>
          <w:szCs w:val="24"/>
        </w:rPr>
        <w:t>Create users, groups, roles, and policies to grant permissions based on the principle of least privilege.</w:t>
      </w:r>
    </w:p>
    <w:p w14:paraId="2737E99D" w14:textId="77777777" w:rsidR="006B7E72" w:rsidRPr="006B7E72" w:rsidRDefault="006B7E72" w:rsidP="006B7E72">
      <w:pPr>
        <w:pStyle w:val="Heading2"/>
        <w:rPr>
          <w:sz w:val="28"/>
          <w:szCs w:val="28"/>
        </w:rPr>
      </w:pPr>
      <w:r w:rsidRPr="006B7E72">
        <w:rPr>
          <w:sz w:val="28"/>
          <w:szCs w:val="28"/>
        </w:rPr>
        <w:t>How Much:</w:t>
      </w:r>
    </w:p>
    <w:p w14:paraId="7D7A561E" w14:textId="2709EB6D" w:rsidR="006B7E72" w:rsidRPr="006B7E72" w:rsidRDefault="006B7E72" w:rsidP="006B7E72">
      <w:pPr>
        <w:rPr>
          <w:sz w:val="24"/>
          <w:szCs w:val="24"/>
        </w:rPr>
      </w:pPr>
      <w:r w:rsidRPr="006B7E72">
        <w:rPr>
          <w:sz w:val="24"/>
          <w:szCs w:val="24"/>
        </w:rPr>
        <w:t>Free to use; no additional costs for IAM.</w:t>
      </w:r>
    </w:p>
    <w:p w14:paraId="331DF862" w14:textId="288B2795" w:rsidR="008F77D6" w:rsidRDefault="00000000">
      <w:pPr>
        <w:pStyle w:val="Heading1"/>
      </w:pPr>
      <w:r>
        <w:rPr>
          <w:rFonts w:ascii="Segoe UI Emoji" w:hAnsi="Segoe UI Emoji" w:cs="Segoe UI Emoji"/>
        </w:rPr>
        <w:t>🎯</w:t>
      </w:r>
      <w:r>
        <w:t xml:space="preserve"> Objective</w:t>
      </w:r>
    </w:p>
    <w:p w14:paraId="1FCE8439" w14:textId="01CA867A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- Create IAM users (instead of using the root account).</w:t>
      </w:r>
      <w:r w:rsidRPr="00863671">
        <w:rPr>
          <w:sz w:val="24"/>
          <w:szCs w:val="24"/>
        </w:rPr>
        <w:br/>
        <w:t>- Apply least privilege policies.</w:t>
      </w:r>
      <w:r w:rsidRPr="00863671">
        <w:rPr>
          <w:sz w:val="24"/>
          <w:szCs w:val="24"/>
        </w:rPr>
        <w:br/>
        <w:t>- Enable Multi-Factor Authentication (MFA).</w:t>
      </w:r>
      <w:r w:rsidRPr="00863671">
        <w:rPr>
          <w:sz w:val="24"/>
          <w:szCs w:val="24"/>
        </w:rPr>
        <w:br/>
        <w:t>- Test access to verify permissions.</w:t>
      </w:r>
    </w:p>
    <w:p w14:paraId="50B33029" w14:textId="77777777" w:rsidR="008F77D6" w:rsidRDefault="00000000">
      <w:pPr>
        <w:pStyle w:val="Heading1"/>
      </w:pPr>
      <w:r>
        <w:rPr>
          <w:rFonts w:ascii="Segoe UI Symbol" w:hAnsi="Segoe UI Symbol" w:cs="Segoe UI Symbol"/>
        </w:rPr>
        <w:t>🖥</w:t>
      </w:r>
      <w:r>
        <w:t xml:space="preserve"> Step 1 — Log in as Root User (One Time)</w:t>
      </w:r>
    </w:p>
    <w:p w14:paraId="054B6A3E" w14:textId="4F25D34D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1. Go to AWS Console (https://console.aws.amazon.com/).</w:t>
      </w:r>
      <w:r w:rsidRPr="00863671">
        <w:rPr>
          <w:sz w:val="24"/>
          <w:szCs w:val="24"/>
        </w:rPr>
        <w:br/>
        <w:t>2. Log in using your root account credentials (email &amp; password).</w:t>
      </w:r>
      <w:r w:rsidRPr="00863671">
        <w:rPr>
          <w:sz w:val="24"/>
          <w:szCs w:val="24"/>
        </w:rPr>
        <w:br/>
        <w:t>⚠️ Important: Do not use the root user for daily tasks. This step is only to create your first admin.</w:t>
      </w:r>
    </w:p>
    <w:p w14:paraId="39377BBB" w14:textId="77777777" w:rsidR="008F77D6" w:rsidRDefault="00000000">
      <w:pPr>
        <w:pStyle w:val="Heading1"/>
      </w:pPr>
      <w:r>
        <w:t>👤 Step 2 — Create an IAM Admin User</w:t>
      </w:r>
    </w:p>
    <w:p w14:paraId="2092790C" w14:textId="4FCCA8E9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1. In the AWS Console, search for IAM → Open it.</w:t>
      </w:r>
      <w:r w:rsidRPr="00863671">
        <w:rPr>
          <w:sz w:val="24"/>
          <w:szCs w:val="24"/>
        </w:rPr>
        <w:br/>
        <w:t>2. Click Users → Add users.</w:t>
      </w:r>
      <w:r w:rsidRPr="00863671">
        <w:rPr>
          <w:sz w:val="24"/>
          <w:szCs w:val="24"/>
        </w:rPr>
        <w:br/>
        <w:t>3. Enter a username: admin-user.</w:t>
      </w:r>
      <w:r w:rsidRPr="00863671">
        <w:rPr>
          <w:sz w:val="24"/>
          <w:szCs w:val="24"/>
        </w:rPr>
        <w:br/>
        <w:t xml:space="preserve">4. </w:t>
      </w:r>
      <w:r w:rsidR="00225BBB">
        <w:rPr>
          <w:sz w:val="24"/>
          <w:szCs w:val="24"/>
        </w:rPr>
        <w:t xml:space="preserve">Select </w:t>
      </w:r>
      <w:r w:rsidRPr="00863671">
        <w:rPr>
          <w:sz w:val="24"/>
          <w:szCs w:val="24"/>
        </w:rPr>
        <w:t>AWS Management Console access.</w:t>
      </w:r>
      <w:r w:rsidR="00225BBB" w:rsidRPr="00225BBB">
        <w:rPr>
          <w:sz w:val="24"/>
          <w:szCs w:val="24"/>
        </w:rPr>
        <w:t xml:space="preserve"> </w:t>
      </w:r>
      <w:r w:rsidRPr="00863671">
        <w:rPr>
          <w:sz w:val="24"/>
          <w:szCs w:val="24"/>
        </w:rPr>
        <w:br/>
        <w:t>5.</w:t>
      </w:r>
      <w:r w:rsidR="00225BBB">
        <w:rPr>
          <w:sz w:val="24"/>
          <w:szCs w:val="24"/>
        </w:rPr>
        <w:t xml:space="preserve"> </w:t>
      </w:r>
      <w:r w:rsidR="00225BBB">
        <w:rPr>
          <w:sz w:val="24"/>
          <w:szCs w:val="24"/>
        </w:rPr>
        <w:t>Create</w:t>
      </w:r>
      <w:r w:rsidR="00225BBB" w:rsidRPr="00863671">
        <w:rPr>
          <w:sz w:val="24"/>
          <w:szCs w:val="24"/>
        </w:rPr>
        <w:t xml:space="preserve"> Password</w:t>
      </w:r>
      <w:r w:rsidR="00225BBB">
        <w:rPr>
          <w:sz w:val="24"/>
          <w:szCs w:val="24"/>
        </w:rPr>
        <w:t xml:space="preserve"> and</w:t>
      </w:r>
      <w:r w:rsidRPr="00863671">
        <w:rPr>
          <w:sz w:val="24"/>
          <w:szCs w:val="24"/>
        </w:rPr>
        <w:t xml:space="preserve"> Check 'Require password reset' for first login.</w:t>
      </w:r>
      <w:r w:rsidRPr="00863671">
        <w:rPr>
          <w:sz w:val="24"/>
          <w:szCs w:val="24"/>
        </w:rPr>
        <w:br/>
        <w:t>6. Permissions → Attach existing policies directly → Select: AdministratorAccess (only for this admin user).</w:t>
      </w:r>
      <w:r w:rsidRPr="00863671">
        <w:rPr>
          <w:sz w:val="24"/>
          <w:szCs w:val="24"/>
        </w:rPr>
        <w:br/>
        <w:t>7. Finish and download .csv file with login details.</w:t>
      </w:r>
      <w:r w:rsidRPr="00863671">
        <w:rPr>
          <w:sz w:val="24"/>
          <w:szCs w:val="24"/>
        </w:rPr>
        <w:br/>
      </w:r>
      <w:r w:rsidRPr="00863671">
        <w:rPr>
          <w:rFonts w:ascii="Segoe UI Emoji" w:hAnsi="Segoe UI Emoji" w:cs="Segoe UI Emoji"/>
          <w:sz w:val="24"/>
          <w:szCs w:val="24"/>
        </w:rPr>
        <w:t>💡</w:t>
      </w:r>
      <w:r w:rsidRPr="00863671">
        <w:rPr>
          <w:sz w:val="24"/>
          <w:szCs w:val="24"/>
        </w:rPr>
        <w:t xml:space="preserve"> This ensures you use the admin IAM user going forward, not the root account.</w:t>
      </w:r>
    </w:p>
    <w:p w14:paraId="2E3A791C" w14:textId="77777777" w:rsidR="008F77D6" w:rsidRDefault="00000000">
      <w:pPr>
        <w:pStyle w:val="Heading1"/>
      </w:pPr>
      <w:r>
        <w:rPr>
          <w:rFonts w:ascii="Segoe UI Emoji" w:hAnsi="Segoe UI Emoji" w:cs="Segoe UI Emoji"/>
        </w:rPr>
        <w:lastRenderedPageBreak/>
        <w:t>🧑</w:t>
      </w:r>
      <w:r>
        <w:t>‍💻 Step 3 — Create a New IAM User (Limited Access)</w:t>
      </w:r>
    </w:p>
    <w:p w14:paraId="1444E00C" w14:textId="77777777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1. IAM → Users → Add users.</w:t>
      </w:r>
      <w:r w:rsidRPr="00863671">
        <w:rPr>
          <w:sz w:val="24"/>
          <w:szCs w:val="24"/>
        </w:rPr>
        <w:br/>
        <w:t>2. Username: dev-user.</w:t>
      </w:r>
      <w:r w:rsidRPr="00863671">
        <w:rPr>
          <w:sz w:val="24"/>
          <w:szCs w:val="24"/>
        </w:rPr>
        <w:br/>
        <w:t>3. Console access: (Optional, CLI only users don’t need this).</w:t>
      </w:r>
      <w:r w:rsidRPr="00863671">
        <w:rPr>
          <w:sz w:val="24"/>
          <w:szCs w:val="24"/>
        </w:rPr>
        <w:br/>
        <w:t>4. Permissions → Create a new group called Developers.</w:t>
      </w:r>
      <w:r w:rsidRPr="00863671">
        <w:rPr>
          <w:sz w:val="24"/>
          <w:szCs w:val="24"/>
        </w:rPr>
        <w:br/>
        <w:t>5. Attach policy: AmazonS3ReadOnlyAccess (example of least privilege).</w:t>
      </w:r>
      <w:r w:rsidRPr="00863671">
        <w:rPr>
          <w:sz w:val="24"/>
          <w:szCs w:val="24"/>
        </w:rPr>
        <w:br/>
        <w:t>6. Complete user creation.</w:t>
      </w:r>
      <w:r w:rsidRPr="00863671">
        <w:rPr>
          <w:sz w:val="24"/>
          <w:szCs w:val="24"/>
        </w:rPr>
        <w:br/>
      </w:r>
      <w:r w:rsidRPr="00863671">
        <w:rPr>
          <w:sz w:val="24"/>
          <w:szCs w:val="24"/>
        </w:rPr>
        <w:br/>
        <w:t>💡 The dev-user now has read-only access to S3 buckets and cannot perform other actions.</w:t>
      </w:r>
    </w:p>
    <w:p w14:paraId="3153DAAB" w14:textId="77777777" w:rsidR="008F77D6" w:rsidRDefault="00000000">
      <w:pPr>
        <w:pStyle w:val="Heading1"/>
      </w:pPr>
      <w:r>
        <w:t>🔒 Step 4 — Apply the Principle of Least Privilege</w:t>
      </w:r>
    </w:p>
    <w:p w14:paraId="78F88F56" w14:textId="77777777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1. Go to Policies in IAM.</w:t>
      </w:r>
      <w:r w:rsidRPr="00863671">
        <w:rPr>
          <w:sz w:val="24"/>
          <w:szCs w:val="24"/>
        </w:rPr>
        <w:br/>
        <w:t>2. Click Create policy → Choose JSON editor.</w:t>
      </w:r>
      <w:r w:rsidRPr="00863671">
        <w:rPr>
          <w:sz w:val="24"/>
          <w:szCs w:val="24"/>
        </w:rPr>
        <w:br/>
        <w:t>3. Example custom policy (allows only listing S3 buckets):</w:t>
      </w:r>
    </w:p>
    <w:p w14:paraId="729FBF70" w14:textId="77777777" w:rsidR="008F77D6" w:rsidRPr="001E122A" w:rsidRDefault="00000000" w:rsidP="001E122A">
      <w:pPr>
        <w:rPr>
          <w:b/>
          <w:bCs/>
        </w:rPr>
      </w:pPr>
      <w:r w:rsidRPr="001E122A">
        <w:rPr>
          <w:b/>
          <w:bCs/>
        </w:rPr>
        <w:t>{</w:t>
      </w:r>
      <w:r w:rsidRPr="001E122A">
        <w:rPr>
          <w:b/>
          <w:bCs/>
        </w:rPr>
        <w:br/>
        <w:t xml:space="preserve">  "Version": "2012-10-17",</w:t>
      </w:r>
      <w:r w:rsidRPr="001E122A">
        <w:rPr>
          <w:b/>
          <w:bCs/>
        </w:rPr>
        <w:br/>
        <w:t xml:space="preserve">  "Statement": [</w:t>
      </w:r>
      <w:r w:rsidRPr="001E122A">
        <w:rPr>
          <w:b/>
          <w:bCs/>
        </w:rPr>
        <w:br/>
        <w:t xml:space="preserve"> </w:t>
      </w:r>
      <w:proofErr w:type="gramStart"/>
      <w:r w:rsidRPr="001E122A">
        <w:rPr>
          <w:b/>
          <w:bCs/>
        </w:rPr>
        <w:t xml:space="preserve">   {</w:t>
      </w:r>
      <w:proofErr w:type="gramEnd"/>
      <w:r w:rsidRPr="001E122A">
        <w:rPr>
          <w:b/>
          <w:bCs/>
        </w:rPr>
        <w:br/>
        <w:t xml:space="preserve">      "Effect": "Allow",</w:t>
      </w:r>
      <w:r w:rsidRPr="001E122A">
        <w:rPr>
          <w:b/>
          <w:bCs/>
        </w:rPr>
        <w:br/>
        <w:t xml:space="preserve">      "Action": [</w:t>
      </w:r>
      <w:r w:rsidRPr="001E122A">
        <w:rPr>
          <w:b/>
          <w:bCs/>
        </w:rPr>
        <w:br/>
        <w:t xml:space="preserve">        "s3:ListAllMyBuckets",</w:t>
      </w:r>
      <w:r w:rsidRPr="001E122A">
        <w:rPr>
          <w:b/>
          <w:bCs/>
        </w:rPr>
        <w:br/>
        <w:t xml:space="preserve">        "s3:GetBucketLocation"</w:t>
      </w:r>
      <w:r w:rsidRPr="001E122A">
        <w:rPr>
          <w:b/>
          <w:bCs/>
        </w:rPr>
        <w:br/>
        <w:t xml:space="preserve">      ],</w:t>
      </w:r>
      <w:r w:rsidRPr="001E122A">
        <w:rPr>
          <w:b/>
          <w:bCs/>
        </w:rPr>
        <w:br/>
        <w:t xml:space="preserve">      "Resource": "*"</w:t>
      </w:r>
      <w:r w:rsidRPr="001E122A">
        <w:rPr>
          <w:b/>
          <w:bCs/>
        </w:rPr>
        <w:br/>
        <w:t xml:space="preserve">    }</w:t>
      </w:r>
      <w:r w:rsidRPr="001E122A">
        <w:rPr>
          <w:b/>
          <w:bCs/>
        </w:rPr>
        <w:br/>
        <w:t xml:space="preserve">  ]</w:t>
      </w:r>
      <w:r w:rsidRPr="001E122A">
        <w:rPr>
          <w:b/>
          <w:bCs/>
        </w:rPr>
        <w:br/>
        <w:t>}</w:t>
      </w:r>
    </w:p>
    <w:p w14:paraId="75802CC9" w14:textId="77777777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4. Save policy as S3ListOnlyPolicy.</w:t>
      </w:r>
      <w:r w:rsidRPr="00863671">
        <w:rPr>
          <w:sz w:val="24"/>
          <w:szCs w:val="24"/>
        </w:rPr>
        <w:br/>
        <w:t>5. Attach it to dev-user.</w:t>
      </w:r>
      <w:r w:rsidRPr="00863671">
        <w:rPr>
          <w:sz w:val="24"/>
          <w:szCs w:val="24"/>
        </w:rPr>
        <w:br/>
      </w:r>
      <w:r w:rsidRPr="00863671">
        <w:rPr>
          <w:sz w:val="24"/>
          <w:szCs w:val="24"/>
        </w:rPr>
        <w:br/>
        <w:t>💡 Always start with minimal permissions → add more if required.</w:t>
      </w:r>
    </w:p>
    <w:p w14:paraId="51431A06" w14:textId="77777777" w:rsidR="008F77D6" w:rsidRDefault="00000000">
      <w:pPr>
        <w:pStyle w:val="Heading1"/>
      </w:pPr>
      <w:r>
        <w:t>🔑 Step 5 — Enable Multi-Factor Authentication (MFA)</w:t>
      </w:r>
    </w:p>
    <w:p w14:paraId="164A2D87" w14:textId="77777777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1. IAM → Users → Select admin-user.</w:t>
      </w:r>
      <w:r w:rsidRPr="00863671">
        <w:rPr>
          <w:sz w:val="24"/>
          <w:szCs w:val="24"/>
        </w:rPr>
        <w:br/>
        <w:t>2. Go to Security credentials → Assign MFA device.</w:t>
      </w:r>
      <w:r w:rsidRPr="00863671">
        <w:rPr>
          <w:sz w:val="24"/>
          <w:szCs w:val="24"/>
        </w:rPr>
        <w:br/>
        <w:t>3. Choose Authenticator App (Google Authenticator or Authy).</w:t>
      </w:r>
      <w:r w:rsidRPr="00863671">
        <w:rPr>
          <w:sz w:val="24"/>
          <w:szCs w:val="24"/>
        </w:rPr>
        <w:br/>
      </w:r>
      <w:r w:rsidRPr="00863671">
        <w:rPr>
          <w:sz w:val="24"/>
          <w:szCs w:val="24"/>
        </w:rPr>
        <w:lastRenderedPageBreak/>
        <w:t>4. Scan QR code → Enter 2 codes from the app → Finish.</w:t>
      </w:r>
      <w:r w:rsidRPr="00863671">
        <w:rPr>
          <w:sz w:val="24"/>
          <w:szCs w:val="24"/>
        </w:rPr>
        <w:br/>
        <w:t>5. MFA now protects your admin login.</w:t>
      </w:r>
      <w:r w:rsidRPr="00863671">
        <w:rPr>
          <w:sz w:val="24"/>
          <w:szCs w:val="24"/>
        </w:rPr>
        <w:br/>
      </w:r>
      <w:r w:rsidRPr="00863671">
        <w:rPr>
          <w:sz w:val="24"/>
          <w:szCs w:val="24"/>
        </w:rPr>
        <w:br/>
        <w:t>💡 Best practice: Always enable MFA for root user and admin accounts.</w:t>
      </w:r>
    </w:p>
    <w:p w14:paraId="36C14340" w14:textId="77777777" w:rsidR="008F77D6" w:rsidRDefault="00000000">
      <w:pPr>
        <w:pStyle w:val="Heading1"/>
      </w:pPr>
      <w:r>
        <w:t>🧪 Step 6 — Test the Setup</w:t>
      </w:r>
    </w:p>
    <w:p w14:paraId="2F3DB25C" w14:textId="77777777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- Log in as dev-user → Try accessing EC2 → Access Denied (expected).</w:t>
      </w:r>
      <w:r w:rsidRPr="00863671">
        <w:rPr>
          <w:sz w:val="24"/>
          <w:szCs w:val="24"/>
        </w:rPr>
        <w:br/>
        <w:t>- Try listing S3 buckets → Works ✅.</w:t>
      </w:r>
      <w:r w:rsidRPr="00863671">
        <w:rPr>
          <w:sz w:val="24"/>
          <w:szCs w:val="24"/>
        </w:rPr>
        <w:br/>
        <w:t>- Log in as admin-user → Full access with MFA prompt ✅.</w:t>
      </w:r>
    </w:p>
    <w:p w14:paraId="6CF05188" w14:textId="77777777" w:rsidR="008F77D6" w:rsidRDefault="00000000">
      <w:pPr>
        <w:pStyle w:val="Heading1"/>
      </w:pPr>
      <w:r>
        <w:t>🧹 Step 7 — Cleanup (Optional)</w:t>
      </w:r>
    </w:p>
    <w:p w14:paraId="5A74ADA4" w14:textId="77777777" w:rsidR="008F77D6" w:rsidRPr="00863671" w:rsidRDefault="00000000">
      <w:pPr>
        <w:rPr>
          <w:sz w:val="24"/>
          <w:szCs w:val="24"/>
        </w:rPr>
      </w:pPr>
      <w:r w:rsidRPr="00863671">
        <w:rPr>
          <w:sz w:val="24"/>
          <w:szCs w:val="24"/>
        </w:rPr>
        <w:t>If this was just practice:</w:t>
      </w:r>
      <w:r w:rsidRPr="00863671">
        <w:rPr>
          <w:sz w:val="24"/>
          <w:szCs w:val="24"/>
        </w:rPr>
        <w:br/>
        <w:t>1. Delete test users/groups/policies.</w:t>
      </w:r>
      <w:r w:rsidRPr="00863671">
        <w:rPr>
          <w:sz w:val="24"/>
          <w:szCs w:val="24"/>
        </w:rPr>
        <w:br/>
        <w:t>2. Keep only admin-user + MFA.</w:t>
      </w:r>
    </w:p>
    <w:p w14:paraId="398FB552" w14:textId="77777777" w:rsidR="008F77D6" w:rsidRDefault="00000000">
      <w:r>
        <w:t>✅ Congratulations! You’ve completed your first AWS IAM Lab and secured your AWS environment using best practices.</w:t>
      </w:r>
    </w:p>
    <w:p w14:paraId="0E31A3CA" w14:textId="77777777" w:rsidR="00FE0CD1" w:rsidRDefault="00FE0CD1"/>
    <w:p w14:paraId="4090EC1D" w14:textId="77777777" w:rsidR="00FE0CD1" w:rsidRDefault="00FE0CD1"/>
    <w:p w14:paraId="41197291" w14:textId="77777777" w:rsidR="00FE0CD1" w:rsidRDefault="00FE0CD1"/>
    <w:p w14:paraId="0AC776E8" w14:textId="77777777" w:rsidR="00FE0CD1" w:rsidRDefault="00FE0CD1"/>
    <w:p w14:paraId="4BA8EFAE" w14:textId="77777777" w:rsidR="00FE0CD1" w:rsidRDefault="00FE0CD1"/>
    <w:p w14:paraId="315D7A0D" w14:textId="77777777" w:rsidR="00FE0CD1" w:rsidRDefault="00FE0CD1"/>
    <w:p w14:paraId="69C63413" w14:textId="77777777" w:rsidR="00FE0CD1" w:rsidRDefault="00FE0CD1"/>
    <w:p w14:paraId="72F5358D" w14:textId="77777777" w:rsidR="00FE0CD1" w:rsidRDefault="00FE0CD1"/>
    <w:p w14:paraId="5D9ABB23" w14:textId="77777777" w:rsidR="00FE0CD1" w:rsidRDefault="00FE0CD1"/>
    <w:p w14:paraId="5FE4C35A" w14:textId="7BA19D4F" w:rsidR="00FE0CD1" w:rsidRDefault="00FE0CD1" w:rsidP="00FE0CD1">
      <w:pPr>
        <w:jc w:val="center"/>
      </w:pPr>
      <w:r>
        <w:rPr>
          <w:noProof/>
        </w:rPr>
        <w:lastRenderedPageBreak/>
        <w:drawing>
          <wp:inline distT="0" distB="0" distL="0" distR="0" wp14:anchorId="021CEC58" wp14:editId="1503D761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32F1" w14:textId="6D450A33" w:rsidR="00225BBB" w:rsidRPr="00225BBB" w:rsidRDefault="00225BBB" w:rsidP="00FE0CD1">
      <w:pPr>
        <w:jc w:val="center"/>
        <w:rPr>
          <w:b/>
          <w:bCs/>
          <w:sz w:val="24"/>
          <w:szCs w:val="24"/>
        </w:rPr>
      </w:pPr>
      <w:r w:rsidRPr="00225BBB">
        <w:rPr>
          <w:b/>
          <w:bCs/>
          <w:sz w:val="24"/>
          <w:szCs w:val="24"/>
        </w:rPr>
        <w:t>dev-user cannot create ec2 instance</w:t>
      </w:r>
    </w:p>
    <w:p w14:paraId="3C918637" w14:textId="77777777" w:rsidR="00FE0CD1" w:rsidRDefault="00FE0CD1" w:rsidP="00FE0CD1">
      <w:pPr>
        <w:jc w:val="center"/>
      </w:pPr>
    </w:p>
    <w:p w14:paraId="0A8145B3" w14:textId="75F077AF" w:rsidR="00FE0CD1" w:rsidRDefault="00FE0CD1" w:rsidP="00FE0CD1">
      <w:pPr>
        <w:jc w:val="center"/>
      </w:pPr>
      <w:r>
        <w:rPr>
          <w:noProof/>
        </w:rPr>
        <w:drawing>
          <wp:inline distT="0" distB="0" distL="0" distR="0" wp14:anchorId="252C6F4F" wp14:editId="20549B69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53BF" w14:textId="4D679AD2" w:rsidR="00225BBB" w:rsidRPr="00225BBB" w:rsidRDefault="00225BBB" w:rsidP="00225BBB">
      <w:pPr>
        <w:jc w:val="center"/>
        <w:rPr>
          <w:b/>
          <w:bCs/>
          <w:sz w:val="24"/>
          <w:szCs w:val="24"/>
        </w:rPr>
      </w:pPr>
      <w:r w:rsidRPr="00225BBB">
        <w:rPr>
          <w:b/>
          <w:bCs/>
          <w:sz w:val="24"/>
          <w:szCs w:val="24"/>
        </w:rPr>
        <w:t xml:space="preserve">dev-user can </w:t>
      </w:r>
      <w:r w:rsidRPr="00225BBB">
        <w:rPr>
          <w:b/>
          <w:bCs/>
          <w:sz w:val="24"/>
          <w:szCs w:val="24"/>
        </w:rPr>
        <w:t>list S3 Buckets</w:t>
      </w:r>
    </w:p>
    <w:p w14:paraId="2C901743" w14:textId="77777777" w:rsidR="00FE0CD1" w:rsidRDefault="00FE0CD1" w:rsidP="00FE0CD1">
      <w:pPr>
        <w:jc w:val="center"/>
      </w:pPr>
    </w:p>
    <w:p w14:paraId="5AED0C56" w14:textId="212D34B8" w:rsidR="00FE0CD1" w:rsidRDefault="00FE0CD1" w:rsidP="00FE0CD1">
      <w:pPr>
        <w:jc w:val="center"/>
      </w:pPr>
      <w:r>
        <w:rPr>
          <w:noProof/>
        </w:rPr>
        <w:lastRenderedPageBreak/>
        <w:drawing>
          <wp:inline distT="0" distB="0" distL="0" distR="0" wp14:anchorId="5E4C327C" wp14:editId="528EB979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5A50" w14:textId="77777777" w:rsidR="00225BBB" w:rsidRDefault="00225BBB" w:rsidP="00FE0CD1">
      <w:pPr>
        <w:jc w:val="center"/>
      </w:pPr>
    </w:p>
    <w:p w14:paraId="39F979C9" w14:textId="650C3911" w:rsidR="00225BBB" w:rsidRPr="00225BBB" w:rsidRDefault="00225BBB" w:rsidP="00FE0CD1">
      <w:pPr>
        <w:jc w:val="center"/>
        <w:rPr>
          <w:b/>
          <w:bCs/>
        </w:rPr>
      </w:pPr>
      <w:r w:rsidRPr="00225BBB">
        <w:rPr>
          <w:b/>
          <w:bCs/>
          <w:sz w:val="28"/>
          <w:szCs w:val="28"/>
        </w:rPr>
        <w:t>admin-user has all permissions</w:t>
      </w:r>
    </w:p>
    <w:p w14:paraId="499FEDC2" w14:textId="77777777" w:rsidR="00FE0CD1" w:rsidRDefault="00FE0CD1" w:rsidP="00FE0CD1">
      <w:pPr>
        <w:jc w:val="center"/>
      </w:pPr>
    </w:p>
    <w:p w14:paraId="683BAB32" w14:textId="24E7FF7C" w:rsidR="00FE0CD1" w:rsidRDefault="00FE0CD1" w:rsidP="00FE0CD1">
      <w:pPr>
        <w:jc w:val="center"/>
      </w:pPr>
      <w:r>
        <w:rPr>
          <w:noProof/>
        </w:rPr>
        <w:drawing>
          <wp:inline distT="0" distB="0" distL="0" distR="0" wp14:anchorId="7340F051" wp14:editId="68D8C7DC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CD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5663078">
    <w:abstractNumId w:val="8"/>
  </w:num>
  <w:num w:numId="2" w16cid:durableId="1307782189">
    <w:abstractNumId w:val="6"/>
  </w:num>
  <w:num w:numId="3" w16cid:durableId="652874457">
    <w:abstractNumId w:val="5"/>
  </w:num>
  <w:num w:numId="4" w16cid:durableId="538399713">
    <w:abstractNumId w:val="4"/>
  </w:num>
  <w:num w:numId="5" w16cid:durableId="1316571303">
    <w:abstractNumId w:val="7"/>
  </w:num>
  <w:num w:numId="6" w16cid:durableId="551157858">
    <w:abstractNumId w:val="3"/>
  </w:num>
  <w:num w:numId="7" w16cid:durableId="383649545">
    <w:abstractNumId w:val="2"/>
  </w:num>
  <w:num w:numId="8" w16cid:durableId="1300841371">
    <w:abstractNumId w:val="1"/>
  </w:num>
  <w:num w:numId="9" w16cid:durableId="178274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122A"/>
    <w:rsid w:val="00225BBB"/>
    <w:rsid w:val="0029639D"/>
    <w:rsid w:val="00326F90"/>
    <w:rsid w:val="006B7E72"/>
    <w:rsid w:val="00777A3F"/>
    <w:rsid w:val="00863671"/>
    <w:rsid w:val="008F77D6"/>
    <w:rsid w:val="00AA1D8D"/>
    <w:rsid w:val="00B47730"/>
    <w:rsid w:val="00C43E96"/>
    <w:rsid w:val="00CB0664"/>
    <w:rsid w:val="00FC693F"/>
    <w:rsid w:val="00FE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1FA3F7"/>
  <w14:defaultImageDpi w14:val="300"/>
  <w15:docId w15:val="{BF85E959-3865-4627-A70F-01E134D61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SAQIB REZA</cp:lastModifiedBy>
  <cp:revision>7</cp:revision>
  <dcterms:created xsi:type="dcterms:W3CDTF">2025-09-10T06:39:00Z</dcterms:created>
  <dcterms:modified xsi:type="dcterms:W3CDTF">2025-09-13T06:47:00Z</dcterms:modified>
  <cp:category/>
</cp:coreProperties>
</file>